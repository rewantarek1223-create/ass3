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Node.js – Event Loop and Asynchronous Operations</w:t>
      </w:r>
    </w:p>
    <w:p>
      <w:r>
        <w:rPr>
          <w:b/>
          <w:sz w:val="24"/>
        </w:rPr>
        <w:t>1. What is the Node.js Event Loop?</w:t>
      </w:r>
    </w:p>
    <w:p>
      <w:r>
        <w:t>The Node.js Event Loop is the mechanism that allows Node.js to perform non-blocking and asynchronous operations while using a single main JavaScript thread. It continuously checks for completed asynchronous tasks and executes their callback functions when the Call Stack is available. This allows Node.js to handle many requests efficiently without waiting for each operation to finish.</w:t>
      </w:r>
    </w:p>
    <w:p>
      <w:r>
        <w:rPr>
          <w:b/>
          <w:sz w:val="24"/>
        </w:rPr>
        <w:t>2. What is Libuv and What Role Does It Play in Node.js?</w:t>
      </w:r>
    </w:p>
    <w:p>
      <w:r>
        <w:t>Libuv is a C library used by Node.js to provide asynchronous I/O operations and the Event Loop. It handles tasks such as file system operations, networking, timers, and other operations that should not block the main JavaScript thread. Libuv also provides the Thread Pool, which is used for certain operations that cannot be performed efficiently using non-blocking system calls.</w:t>
      </w:r>
    </w:p>
    <w:p>
      <w:r>
        <w:rPr>
          <w:b/>
          <w:sz w:val="24"/>
        </w:rPr>
        <w:t>3. How Does Node.js Handle Asynchronous Operations Under the Hood?</w:t>
      </w:r>
    </w:p>
    <w:p>
      <w:r>
        <w:t>When Node.js starts an asynchronous operation, such as reading a file or making a network request, it does not wait for the operation to finish. The operation is handled by the operating system or by Libuv. When it completes, its callback or promise continuation is placed in the appropriate queue. The Event Loop then moves the task to the Call Stack when the stack is free, allowing the JavaScript code to continue executing without blocking.</w:t>
      </w:r>
    </w:p>
    <w:p>
      <w:r>
        <w:rPr>
          <w:b/>
          <w:sz w:val="24"/>
        </w:rPr>
        <w:t>4. What is the Difference Between the Call Stack, Event Queue, and Event Loop in Node.js?</w:t>
      </w:r>
    </w:p>
    <w:p>
      <w:r>
        <w:t>The Call Stack is where JavaScript functions are executed. It follows the Last-In, First-Out (LIFO) principle.</w:t>
      </w:r>
    </w:p>
    <w:p>
      <w:r>
        <w:t>The Event Queue contains callbacks that are ready to be executed after asynchronous operations have completed.</w:t>
      </w:r>
    </w:p>
    <w:p>
      <w:r>
        <w:t>The Event Loop continuously checks whether the Call Stack is empty. If it is empty and there are callbacks waiting in the appropriate queue, the Event Loop moves them to the Call Stack for execution.</w:t>
      </w:r>
    </w:p>
    <w:p>
      <w:r>
        <w:t>In short: the Call Stack executes code, the Event Queue holds ready callbacks, and the Event Loop connects them.</w:t>
      </w:r>
    </w:p>
    <w:p>
      <w:r>
        <w:rPr>
          <w:b/>
          <w:sz w:val="24"/>
        </w:rPr>
        <w:t>5. What is the Node.js Thread Pool and How to Set the Thread Pool Size?</w:t>
      </w:r>
    </w:p>
    <w:p>
      <w:r>
        <w:t>The Node.js Thread Pool is a group of worker threads provided by Libuv. It is mainly used for operations such as file system tasks, some DNS operations, cryptography, and compression that may otherwise block the main thread.</w:t>
      </w:r>
    </w:p>
    <w:p>
      <w:r>
        <w:t>By default, the Libuv thread pool has 4 worker threads. Its size can be changed using the UV_THREADPOOL_SIZE environment variable. For example:</w:t>
      </w:r>
    </w:p>
    <w:p>
      <w:r>
        <w:t>UV_THREADPOOL_SIZE=8</w:t>
      </w:r>
    </w:p>
    <w:p>
      <w:r>
        <w:t>This should be set before starting the Node.js application. On Windows Command Prompt, you can use:</w:t>
      </w:r>
    </w:p>
    <w:p>
      <w:r>
        <w:t>set UV_THREADPOOL_SIZE=8</w:t>
        <w:br/>
        <w:t>node app.js</w:t>
      </w:r>
    </w:p>
    <w:p>
      <w:r>
        <w:rPr>
          <w:b/>
          <w:sz w:val="24"/>
        </w:rPr>
        <w:t>6. How Does Node.js Handle Blocking and Non-Blocking Code Execution?</w:t>
      </w:r>
    </w:p>
    <w:p>
      <w:r>
        <w:t>Node.js executes JavaScript on a single main thread, so blocking code can prevent the Event Loop from handling other tasks. A blocking operation keeps the Call Stack busy until it finishes, which can make the application slow or unresponsive.</w:t>
      </w:r>
    </w:p>
    <w:p>
      <w:r>
        <w:t>Non-blocking code starts an operation and allows Node.js to continue executing other code while the operation is in progress. When the operation finishes, its callback, promise, or event is handled by the Event Loop.</w:t>
      </w:r>
    </w:p>
    <w:p>
      <w:r>
        <w:t>Therefore, Node.js applications should avoid long-running synchronous or CPU-intensive operations on the main thread whenever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